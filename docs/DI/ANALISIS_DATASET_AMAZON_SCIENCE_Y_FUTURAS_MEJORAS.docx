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2"/>
        </w:rPr>
        <w:t>UNIVERSIDAD COMPLUTENSE DE MADRID — MÁSTER EN BIG DATA &amp; DATA SCIENCE</w:t>
        <w:br/>
      </w:r>
      <w:r>
        <w:rPr>
          <w:rFonts w:ascii="Arial" w:hAnsi="Arial"/>
          <w:i/>
          <w:color w:val="64748B"/>
          <w:sz w:val="21"/>
        </w:rPr>
        <w:t>Evaluación Científica y Líneas de Innovación Tecnológica para Meals on Wheels</w:t>
        <w:br/>
        <w:br/>
      </w:r>
      <w:r>
        <w:rPr>
          <w:rFonts w:ascii="Arial" w:hAnsi="Arial"/>
          <w:b/>
          <w:color w:val="0F172A"/>
          <w:sz w:val="30"/>
        </w:rPr>
        <w:t>ANÁLISIS DE LA PUBLICACIÓN AMAZON SCIENCE (INFORMS 2022) Y ROADMAP DE MEJORAS</w:t>
        <w:br/>
      </w:r>
      <w:r>
        <w:rPr>
          <w:rFonts w:ascii="Arial" w:hAnsi="Arial"/>
          <w:color w:val="0E7490"/>
          <w:sz w:val="20"/>
        </w:rPr>
        <w:t>Autor: Guillén Concepción | Senior Data Scientist &amp; MLOps Engineer</w:t>
        <w:br/>
      </w:r>
    </w:p>
    <w:p/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# Análisis del Dataset Amazon Last Mile (INFORMS / Transportation Science 2022) y Evaluación de Futuras Mejoras del Proyecto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Autor: Guillén Concepción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Rol: Senior Data Scientist &amp; MLOps Engineer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Referencia Científica: Merchán, D., Arora, J., Pachon, J., Konduri, K., Winkenbach, M., Parks, S., &amp; Noszek, J. (2022). *2021 Amazon Last Mile Routing Research Challenge: Data Set*. Transportation Science, 56(5), 1173–1191. [https://doi.org/10.1287/trsc.2022.1173](https://doi.org/10.1287/trsc.2022.1173)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Proyecto: TFM — Logística 4.0 &amp; Decision Intelligence para Metro Meals on Wheels (Treasure Valley, Idaho)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1. Contexto Científico y Relevancia del Artículo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artículo publicado en Transportation Science (INFORMS) por el equipo de investigación de Amazon Last Mile Science y el MIT Center for Transportation &amp; Logistics (CTL) formaliza la publicación del conjunto de datos de ruteo operacional más exhaustivo de la historia logística.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1.1 La Brecha entre Teoría y Realidad Operativa (*The Last-Mile Gap*)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Los modelos clásicos de Investigación Operativa (IO), como el Problema del Viajante (*Traveling Salesperson Problem* - TSP) o el Problema de Enrutamiento de Vehículos con Ventanas de Tiempo (VRPTW), asumen que la función objetivo universal es minimizar la distancia euclidiana o el tiempo nominal de viaje. Sin embargo, en el mundo real, los algoritmos puramente matemáticos producen rutas que los conductores experimentados rechazan o alteran sistemáticamente en un 40% a 60% de los casos.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┌────────────────────────────────────────┐       ┌────────────────────────────────────────┐</w:t>
        <w:br/>
        <w:t>│      MODELO CLÁSICO DE IO (TSP/VRP)    │       │     EJECUCIÓN REAL DEL CONDUCTOR       │</w:t>
        <w:br/>
        <w:t>├────────────────────────────────────────┤       ├────────────────────────────────────────┤</w:t>
        <w:br/>
        <w:t>│ • Minimiza distancia geométrica teórica│  VS   │ • Prioriza aparcamiento accesible      │</w:t>
        <w:br/>
        <w:t>│ • Ignora fricción de giros a izquierda │       │ • Agrupa por micro-zonas (aceras/calles│</w:t>
        <w:br/>
        <w:t>│ • Asume tiempos de servicio homogéneos │       │ • Adapta paradas a tráfico no mapeado  │</w:t>
        <w:br/>
        <w:t>│ • Secuencia rígida sin contexto local  │       │ • Conocimiento tácito del terreno      │</w:t>
        <w:br/>
        <w:t>└────────────────────────────────────────┘       └────────────────────────────────────────┘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1.2 Estructura y Granularidad de Datos en 3 Niveles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paper describe un ecosistema de datos estructurado en tres dimensiones interconectadas: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Nivel Ruta (route_data.json): Código de estación de origen (DLA, DCH, DSE, DBO, DAU), fecha, hora de salida UTC, capacidad del vehículo (executor_capacity_cm3) y score de calidad de ruta.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Nivel Parada (stops &amp; actual_sequences.json): Coordenadas geográficas anonimizadas, tipo de parada (Dropoff), código de micro-zona (zone_id) y secuencia real recorrida por el conductor.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Nivel Paquete (package_data.json): Dimensiones volumétricas tridimensionales (depth, height, width), ventana temporal de entrega (time_window) y tiempo estimado de servicio en puerta (planned_service_time_seconds).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Nivel Red / Tránsito (travel_times.json): Matriz de tiempos de tránsito dinámicos entre pares de paradas calculados mediante algoritmos de enrutamiento basados en redes viales reales.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2. Lecciones Clave de la Competición de Amazon (2021)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2.1 El Paradigma Ganador: "Just Passing Through" (Cook, Held &amp; Helsgaun)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equipo ganador del desafío global —integrado por los matemáticos William Cook (Waterloo), Stephan Held (Bonn) y Keld Helsgaun (Roskilde), autores del legendario solver de TSP *LKH*— demostró una lección crucial para la ciencia de datos: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El enfoque ganador no fue Machine Learning puro ni Investigación Operativa tradicional aislada, sino una Formulación Híbrida: IO Combinatoria enriquecida con Restricciones Jerárquicas de Precedencia aprendidas del comportamiento del conductor.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Descubrieron que los conductores humanos descomponen mentalmente la ruta en una jerarquía de dos niveles: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*Nivel Macro:* Ordenan los clústeres de vecindarios (zone_id).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*Nivel Micro:* Recorren exhaustivamente todas las paradas de una micro-zona antes de desplazarse a la siguiente, evitando saltos cruzados entre aceras o avenidas con alta densidad de tráfico.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2.2 Métricas de Evaluación Innovadoras (MWD &amp; ERP)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paper de Merchán et al. (2022) introdujo dos métricas estadísticas fundamentales para cuantificar la similitud entre la ruta calculada y la ruta real ejecutada: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Match-based Weighted Distance (MWD): Mide la discrepancia en la asignación de secuencias considerando la proximidad espacial entre paradas contiguas.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Edit Distance with Real Penalty (ERP): Extensión de la distancia de Levenshtein aplicada a series de tiempo espacio-temporales, penalizando saltos topológicamente inviables.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3. Evaluación de Futuras Mejoras para el Proyecto Metro Meals on Wheels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A partir de los hallazgos del paper de Amazon Science (Merchán et al., 2022) y el estado del arte de la Logística 4.0, se proponen cinco líneas estratégicas de innovación tecnológica para el proyecto: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 xml:space="preserve">                                  MAPA DE MEJORAS FUTURAS (ROADMAP)</w:t>
        <w:br/>
        <w:br/>
        <w:t xml:space="preserve">  ┌─────────────────────────┐       ┌─────────────────────────┐       ┌─────────────────────────┐</w:t>
        <w:br/>
        <w:t xml:space="preserve">  │ 1. Ruteo Jerárquico     │       │ 2. Predict-then-Optimize│       │ 3. Servicio Dinámico    │</w:t>
        <w:br/>
        <w:t xml:space="preserve">  │ Micro-Zonas (Learn2Route)│ ────&gt; │ Pérdida Asimétrica SLA  │ ────&gt; │ IA en Tiempo de Puerta  │</w:t>
        <w:br/>
        <w:t xml:space="preserve">  └─────────────────────────┘       └─────────────────────────┘       └─────────────────────────┘</w:t>
        <w:br/>
        <w:t xml:space="preserve">                 │                                                                 │</w:t>
        <w:br/>
        <w:t xml:space="preserve">                 ▼                                                                 ▼</w:t>
        <w:br/>
        <w:t xml:space="preserve">  ┌─────────────────────────┐                                       ┌─────────────────────────┐</w:t>
        <w:br/>
        <w:t xml:space="preserve">  │ 4. Re-Enrutamiento      │                                       │ 5. E-Logística Verde    │</w:t>
        <w:br/>
        <w:t xml:space="preserve">  │ Dinámico en Streaming   │ &lt;──────────────────────────────────── │ Flota EV &amp; Huella CO2   │</w:t>
        <w:br/>
        <w:t xml:space="preserve">  └─────────────────────────┘                                       └─────────────────────────┘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Mejora 1: Algoritmo Híbrido "Learn-to-Route" en Dos Fases (Cluster-First, Route-Second)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Limitación Actual: El módulo de ruteo de Meals on Wheels utiliza actualmente K-Means geográfico global y 2-opt TSP clásico para las 21 rutas.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Propuesta: Implementar un modelo Hierarchical Macro-Micro Router inspirado en el enfoque de Amazon: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Fase 1 (Macro): Un modelo de Machine Learning (e.g. *Graph Neural Network* o *XGBoost Ranker*) predice el orden óptimo de los distritos postales y zonas residenciales de Treasure Valley (Boise, Meridian, Nampa, Caldwell).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Fase 2 (Micro): Se resuelven los ciclos locales por vecindario aplicando algoritmos de programación dinámica (Dijkstra / Lin-Kernighan-Helsgaun LKH-3) con restricciones de giro seguro a la derecha (*Right-turn preference*).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Impacto Estimado: Reducción adicional del 8% al 12% en tiempo de conducción y mayor aceptación por parte de los conductores voluntarios.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Mejora 2: Marco "Predict-then-Optimize" con Penalización Asimétrica de Caducidad Térmica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Limitación Actual: El predictor de Machine Learning (StackingEnsemble) y el optimizador de rutas operan de forma desacoplada (predicción en paralelo a la asignación).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Propuesta: Integrar las probabilidades del modelo de ML directamente dentro de la función de coste del optimizador matemático (*Decision-Focused Learning* / *Smart Predict-then-Optimize*):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$$\min \sum_{e \in E} c(e) \cdot x_e + \lambda \sum_{i \in V} P(\text{Retraso}_i \mid X_i) \cdot \Phi_{\text{SLA}}(t_i)$$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donde $\Phi_{\text{SLA}}(t_i)$ es una función de penalización exponencial que castiga severamente cualquier ruta donde la comida caliente supere los 80 minutos (margen de seguridad de 10 minutos antes del límite de 90 min).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Impacto Estimado: Incremento del cumplimiento global de SLA del 97,5% al 99,8% sin aumentar el número de vehículos en flota.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Mejora 3: Aprendizaje de Tiempos de Servicio Dinámicos en Puerta ($\tau_{\text{servicio}}$)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Limitación Actual: Se asume un tiempo promedio uniforme de servicio en entrega ($\tau = 3,0\text{ min}$).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Propuesta: Desarrollar un modelo regresor (CatBoost / LightGBM) que prediga el tiempo de interacción en puerta ($\hat{\tau}_i$) considerando: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Tipo de infraestructura habitacional (vivienda unifamiliar, residencia tutelada, bloque con ascensor).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Grado de vulnerabilidad o necesidad de asistencia del usuario mayor (registrado en el expediente de atención social).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Condiciones meteorológicas extremas (nieve, calor severo).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Impacto Estimado: Eliminación de retrasos en cascada en rutas con alta concentración de beneficiarios de movilidad reducida.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Mejora 4: Re-Enrutamiento Dinámico en Tiempo Real (*Online Dynamic VRP*)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Limitación Actual: Las rutas se calculan al inicio del día y las alertas prescriptivas generan sugerencias de desvío individuales.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Propuesta: Implementar un motor de re-optimización reactiva continua acoplado al consumidor de streaming (Kafka / File-Stream):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Si un vehículo sufre una avería o queda atrapado en un atasco severo ($P(\text{Retraso}) &gt; 0.85$), el sistema recalcula en $&lt; 5\text{ segundos}$ la reasignación de las paradas no entregadas a vehículos adyacentes con capacidad y ventana SLA disponible.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Impacto Estimado: Resiliencia total ante contingencias viales y garantía de entrega al 100% de los usuarios.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Mejora 5: Sostenibilidad y Optimización de Flotas Eléctricas (E-VRP &amp; Huella de Carbono)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Limitación Actual: El cálculo de costes se basa en kilometraje y vehículos de combustión interna ($0,58\text{ USD/milla}$).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Propuesta: Incorporar el modelo *Electric Vehicle Routing Problem with Time Windows* (EVRPTW):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Gestión de autonomía de batería en función del perfil topográfico de Idaho.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Planificación de recarga en electrolineras municipales durante descansos de voluntarios.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* Cuantificación y auditoría de toneladas de $\text{CO}_2$ evitadas para memorias de sostenibilidad y captación de subvenciones públicas.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 Conclusión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estudio del dataset y metodología de Amazon Last Mile (Merchán et al., 2022) valida científicamente la dirección tomada en este TFM: la unión de Big Data telemático, Machine Learning explicable (SHAP/Stacking) y optimización prescriptiva. La adopción de las mejoras propuestas (ruteo jerárquico por zonas, función de coste predict-then-optimize y tiempos de puerta dinámicos) consolida el proyecto como una solución de vanguardia aplicable a escala industrial y humanitaria.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